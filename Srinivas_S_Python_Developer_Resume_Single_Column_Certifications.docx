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AD7" w:rsidRDefault="00080C4E">
      <w:pPr>
        <w:spacing w:after="0"/>
        <w:jc w:val="center"/>
      </w:pPr>
      <w:r>
        <w:rPr>
          <w:b/>
          <w:color w:val="162D4B"/>
          <w:sz w:val="36"/>
        </w:rPr>
        <w:t>SRINIVAS S</w:t>
      </w:r>
    </w:p>
    <w:p w:rsidR="00C93AD7" w:rsidRDefault="00080C4E">
      <w:pPr>
        <w:spacing w:after="60"/>
        <w:jc w:val="center"/>
        <w:rPr>
          <w:sz w:val="15"/>
        </w:rPr>
      </w:pPr>
      <w:r>
        <w:rPr>
          <w:sz w:val="15"/>
        </w:rPr>
        <w:t xml:space="preserve">Bengaluru, </w:t>
      </w:r>
      <w:proofErr w:type="gramStart"/>
      <w:r>
        <w:rPr>
          <w:sz w:val="15"/>
        </w:rPr>
        <w:t>Karnataka  |</w:t>
      </w:r>
      <w:proofErr w:type="gramEnd"/>
      <w:r>
        <w:rPr>
          <w:sz w:val="15"/>
        </w:rPr>
        <w:t xml:space="preserve">  9443487439  |  srinivassenthilmurugan.</w:t>
      </w:r>
      <w:r>
        <w:rPr>
          <w:sz w:val="15"/>
        </w:rPr>
        <w:t>s@gmail.com</w:t>
      </w:r>
    </w:p>
    <w:p w:rsidR="004552A3" w:rsidRDefault="004552A3">
      <w:pPr>
        <w:spacing w:after="60"/>
        <w:jc w:val="center"/>
      </w:pPr>
    </w:p>
    <w:p w:rsidR="00C93AD7" w:rsidRDefault="00080C4E">
      <w:pPr>
        <w:pBdr>
          <w:bottom w:val="single" w:sz="5" w:space="1" w:color="2F5597"/>
        </w:pBdr>
        <w:spacing w:before="70" w:after="20"/>
      </w:pPr>
      <w:r>
        <w:rPr>
          <w:b/>
          <w:color w:val="162D4B"/>
          <w:sz w:val="18"/>
        </w:rPr>
        <w:t>PROFESSIONAL SUMMARY</w:t>
      </w:r>
    </w:p>
    <w:p w:rsidR="00C93AD7" w:rsidRDefault="00080C4E">
      <w:r>
        <w:t>Entry-level Python Developer with hands-on project experience building web applications using Python, FastAPI, Flask, and SQLite. Developed a career</w:t>
      </w:r>
      <w:r>
        <w:t xml:space="preserve"> recommendation engine, an e-commerce application with content-based product recommendations, and a waste-management dashboard using simulated data. </w:t>
      </w:r>
      <w:proofErr w:type="gramStart"/>
      <w:r>
        <w:t>Knowledge of REST APIs, database integration, and frontend-backend communication.</w:t>
      </w:r>
      <w:proofErr w:type="gramEnd"/>
    </w:p>
    <w:p w:rsidR="004552A3" w:rsidRDefault="004552A3"/>
    <w:p w:rsidR="00C93AD7" w:rsidRDefault="00080C4E">
      <w:pPr>
        <w:pBdr>
          <w:bottom w:val="single" w:sz="5" w:space="1" w:color="2F5597"/>
        </w:pBdr>
        <w:spacing w:before="70" w:after="20"/>
      </w:pPr>
      <w:r>
        <w:rPr>
          <w:b/>
          <w:color w:val="162D4B"/>
          <w:sz w:val="18"/>
        </w:rPr>
        <w:t>TECHNICAL SKILLS</w:t>
      </w:r>
    </w:p>
    <w:p w:rsidR="00C93AD7" w:rsidRDefault="00080C4E">
      <w:pPr>
        <w:spacing w:after="0"/>
      </w:pPr>
      <w:r>
        <w:rPr>
          <w:b/>
        </w:rPr>
        <w:t>Programm</w:t>
      </w:r>
      <w:r>
        <w:rPr>
          <w:b/>
        </w:rPr>
        <w:t xml:space="preserve">ing: </w:t>
      </w:r>
      <w:r>
        <w:t>Python, JavaScript, SQL fundamentals</w:t>
      </w:r>
    </w:p>
    <w:p w:rsidR="00C93AD7" w:rsidRDefault="00080C4E">
      <w:pPr>
        <w:spacing w:after="0"/>
      </w:pPr>
      <w:r>
        <w:rPr>
          <w:b/>
        </w:rPr>
        <w:t xml:space="preserve">Web: </w:t>
      </w:r>
      <w:r>
        <w:t>HTML5, CSS3</w:t>
      </w:r>
    </w:p>
    <w:p w:rsidR="00C93AD7" w:rsidRDefault="00080C4E">
      <w:pPr>
        <w:spacing w:after="0"/>
      </w:pPr>
      <w:r>
        <w:rPr>
          <w:b/>
        </w:rPr>
        <w:t xml:space="preserve">Frameworks &amp; APIs: </w:t>
      </w:r>
      <w:r>
        <w:t>FastAPI, Flask, Flask-SocketIO, REST APIs</w:t>
      </w:r>
    </w:p>
    <w:p w:rsidR="00C93AD7" w:rsidRDefault="00080C4E">
      <w:pPr>
        <w:spacing w:after="0"/>
      </w:pPr>
      <w:r>
        <w:rPr>
          <w:b/>
        </w:rPr>
        <w:t xml:space="preserve">Database &amp; Data: </w:t>
      </w:r>
      <w:r>
        <w:t>SQLite, pandas, NumPy, scikit-learn</w:t>
      </w:r>
    </w:p>
    <w:p w:rsidR="00C93AD7" w:rsidRDefault="00080C4E">
      <w:pPr>
        <w:spacing w:after="0"/>
      </w:pPr>
      <w:r>
        <w:rPr>
          <w:b/>
        </w:rPr>
        <w:t xml:space="preserve">Methods: </w:t>
      </w:r>
      <w:r>
        <w:t>Rule-based recommendation logic, TF-IDF, data scaling, frontend-backend in</w:t>
      </w:r>
      <w:r>
        <w:t>tegration</w:t>
      </w:r>
    </w:p>
    <w:p w:rsidR="00C93AD7" w:rsidRDefault="00080C4E">
      <w:pPr>
        <w:spacing w:after="0"/>
      </w:pPr>
      <w:r>
        <w:rPr>
          <w:b/>
        </w:rPr>
        <w:t xml:space="preserve">Tools: </w:t>
      </w:r>
      <w:r>
        <w:t xml:space="preserve">Visual Studio Code, </w:t>
      </w:r>
      <w:proofErr w:type="spellStart"/>
      <w:r>
        <w:t>Uvicorn</w:t>
      </w:r>
      <w:proofErr w:type="spellEnd"/>
    </w:p>
    <w:p w:rsidR="004552A3" w:rsidRDefault="004552A3">
      <w:pPr>
        <w:spacing w:after="0"/>
      </w:pPr>
    </w:p>
    <w:p w:rsidR="00C93AD7" w:rsidRDefault="00080C4E">
      <w:pPr>
        <w:pBdr>
          <w:bottom w:val="single" w:sz="5" w:space="1" w:color="2F5597"/>
        </w:pBdr>
        <w:spacing w:before="70" w:after="20"/>
      </w:pPr>
      <w:r>
        <w:rPr>
          <w:b/>
          <w:color w:val="162D4B"/>
          <w:sz w:val="18"/>
        </w:rPr>
        <w:t>PROJECTS</w:t>
      </w:r>
    </w:p>
    <w:p w:rsidR="00C93AD7" w:rsidRDefault="00080C4E">
      <w:pPr>
        <w:spacing w:before="24" w:after="0"/>
      </w:pPr>
      <w:r>
        <w:rPr>
          <w:b/>
          <w:sz w:val="17"/>
        </w:rPr>
        <w:t>AI Career Decision Engine</w:t>
      </w:r>
    </w:p>
    <w:p w:rsidR="00C93AD7" w:rsidRDefault="00080C4E">
      <w:pPr>
        <w:spacing w:after="0"/>
      </w:pPr>
      <w:r>
        <w:rPr>
          <w:b/>
          <w:sz w:val="15"/>
        </w:rPr>
        <w:t xml:space="preserve">Technologies: </w:t>
      </w:r>
      <w:r>
        <w:rPr>
          <w:i/>
          <w:sz w:val="15"/>
        </w:rPr>
        <w:t>Python, FastAPI, SQLite, HTML, CSS, JavaScript</w:t>
      </w:r>
    </w:p>
    <w:p w:rsidR="00C93AD7" w:rsidRDefault="00080C4E">
      <w:pPr>
        <w:pStyle w:val="ListBullet"/>
        <w:spacing w:after="0" w:line="228" w:lineRule="auto"/>
        <w:ind w:left="230" w:hanging="158"/>
      </w:pPr>
      <w:r>
        <w:t>Built a web application that recommends career paths from users’ skills and interests using rule-based scoring.</w:t>
      </w:r>
    </w:p>
    <w:p w:rsidR="00C93AD7" w:rsidRDefault="00080C4E">
      <w:pPr>
        <w:pStyle w:val="ListBullet"/>
        <w:spacing w:after="0" w:line="228" w:lineRule="auto"/>
        <w:ind w:left="230" w:hanging="158"/>
      </w:pPr>
      <w:r>
        <w:t>Cre</w:t>
      </w:r>
      <w:r>
        <w:t>ated FastAPI endpoints for recommendations and history retrieval, connecting the frontend with JavaScript fetch requests.</w:t>
      </w:r>
    </w:p>
    <w:p w:rsidR="00C93AD7" w:rsidRDefault="00080C4E">
      <w:pPr>
        <w:pStyle w:val="ListBullet"/>
        <w:spacing w:after="0" w:line="228" w:lineRule="auto"/>
        <w:ind w:left="230" w:hanging="158"/>
      </w:pPr>
      <w:r>
        <w:t xml:space="preserve">Stored user details and recommendation history in </w:t>
      </w:r>
      <w:proofErr w:type="spellStart"/>
      <w:r>
        <w:t>SQLite</w:t>
      </w:r>
      <w:proofErr w:type="spellEnd"/>
      <w:r>
        <w:t>.</w:t>
      </w:r>
    </w:p>
    <w:p w:rsidR="00AC7304" w:rsidRDefault="00AC7304" w:rsidP="00AC7304">
      <w:pPr>
        <w:pStyle w:val="ListBullet"/>
        <w:numPr>
          <w:ilvl w:val="0"/>
          <w:numId w:val="0"/>
        </w:numPr>
        <w:spacing w:after="0" w:line="228" w:lineRule="auto"/>
        <w:ind w:left="230"/>
      </w:pPr>
    </w:p>
    <w:p w:rsidR="00C93AD7" w:rsidRDefault="00080C4E">
      <w:pPr>
        <w:spacing w:before="24" w:after="0"/>
      </w:pPr>
      <w:r>
        <w:rPr>
          <w:b/>
          <w:sz w:val="17"/>
        </w:rPr>
        <w:t>E-Commerce Website with Product Recommendations</w:t>
      </w:r>
    </w:p>
    <w:p w:rsidR="00C93AD7" w:rsidRDefault="00080C4E">
      <w:pPr>
        <w:spacing w:after="0"/>
      </w:pPr>
      <w:r>
        <w:rPr>
          <w:b/>
          <w:sz w:val="15"/>
        </w:rPr>
        <w:t xml:space="preserve">Technologies: </w:t>
      </w:r>
      <w:r>
        <w:rPr>
          <w:i/>
          <w:sz w:val="15"/>
        </w:rPr>
        <w:t>Python, Flask,</w:t>
      </w:r>
      <w:r>
        <w:rPr>
          <w:i/>
          <w:sz w:val="15"/>
        </w:rPr>
        <w:t xml:space="preserve"> SQLite, scikit-learn, pandas, NumPy, HTML, CSS, JavaScript</w:t>
      </w:r>
    </w:p>
    <w:p w:rsidR="00C93AD7" w:rsidRDefault="00080C4E">
      <w:pPr>
        <w:pStyle w:val="ListBullet"/>
        <w:spacing w:after="0" w:line="228" w:lineRule="auto"/>
        <w:ind w:left="230" w:hanging="158"/>
      </w:pPr>
      <w:r>
        <w:t>Developed user login, product browsing/search, cart, purchase recording, and purchase-history features.</w:t>
      </w:r>
    </w:p>
    <w:p w:rsidR="00C93AD7" w:rsidRDefault="00080C4E">
      <w:pPr>
        <w:pStyle w:val="ListBullet"/>
        <w:spacing w:after="0" w:line="228" w:lineRule="auto"/>
        <w:ind w:left="230" w:hanging="158"/>
      </w:pPr>
      <w:r>
        <w:t xml:space="preserve">Implemented content-based recommendations using TF-IDF product text and scaled price/rating </w:t>
      </w:r>
      <w:r>
        <w:t>data.</w:t>
      </w:r>
    </w:p>
    <w:p w:rsidR="00C93AD7" w:rsidRDefault="00080C4E">
      <w:pPr>
        <w:pStyle w:val="ListBullet"/>
        <w:spacing w:after="0" w:line="228" w:lineRule="auto"/>
        <w:ind w:left="230" w:hanging="158"/>
      </w:pPr>
      <w:r>
        <w:t>Used SQLite for user, product, cart, purchase, and preference records.</w:t>
      </w:r>
    </w:p>
    <w:p w:rsidR="00AC7304" w:rsidRDefault="00AC7304" w:rsidP="00AC7304">
      <w:pPr>
        <w:pStyle w:val="ListBullet"/>
        <w:numPr>
          <w:ilvl w:val="0"/>
          <w:numId w:val="0"/>
        </w:numPr>
        <w:spacing w:after="0" w:line="228" w:lineRule="auto"/>
        <w:ind w:left="230"/>
      </w:pPr>
    </w:p>
    <w:p w:rsidR="00C93AD7" w:rsidRDefault="00080C4E">
      <w:pPr>
        <w:spacing w:before="24" w:after="0"/>
      </w:pPr>
      <w:r>
        <w:rPr>
          <w:b/>
          <w:sz w:val="17"/>
        </w:rPr>
        <w:t>Smart Waste Management System</w:t>
      </w:r>
    </w:p>
    <w:p w:rsidR="00C93AD7" w:rsidRDefault="00080C4E">
      <w:pPr>
        <w:spacing w:after="0"/>
      </w:pPr>
      <w:r>
        <w:rPr>
          <w:b/>
          <w:sz w:val="15"/>
        </w:rPr>
        <w:t xml:space="preserve">Technologies: </w:t>
      </w:r>
      <w:r>
        <w:rPr>
          <w:i/>
          <w:sz w:val="15"/>
        </w:rPr>
        <w:t>Python, Flask, Flask-SocketIO, HTML, CSS, JavaScript</w:t>
      </w:r>
    </w:p>
    <w:p w:rsidR="00C93AD7" w:rsidRDefault="00080C4E">
      <w:pPr>
        <w:pStyle w:val="ListBullet"/>
        <w:spacing w:after="0" w:line="228" w:lineRule="auto"/>
        <w:ind w:left="230" w:hanging="158"/>
      </w:pPr>
      <w:r>
        <w:t xml:space="preserve">Built a dashboard for simulated bin fill levels, weights, waste categories, </w:t>
      </w:r>
      <w:r>
        <w:t>status, and collection priority.</w:t>
      </w:r>
    </w:p>
    <w:p w:rsidR="00C93AD7" w:rsidRDefault="00080C4E">
      <w:pPr>
        <w:pStyle w:val="ListBullet"/>
        <w:spacing w:after="0" w:line="228" w:lineRule="auto"/>
        <w:ind w:left="230" w:hanging="158"/>
      </w:pPr>
      <w:r>
        <w:t>Implemented priority scoring, location filters, collection-history tracking, and estimated time-to-full calculations.</w:t>
      </w:r>
    </w:p>
    <w:p w:rsidR="00C93AD7" w:rsidRDefault="00080C4E">
      <w:pPr>
        <w:pStyle w:val="ListBullet"/>
        <w:spacing w:after="0" w:line="228" w:lineRule="auto"/>
        <w:ind w:left="230" w:hanging="158"/>
      </w:pPr>
      <w:r>
        <w:t>Used Flask-SocketIO to broadcast simulated dashboard updates.</w:t>
      </w:r>
    </w:p>
    <w:p w:rsidR="004552A3" w:rsidRDefault="004552A3" w:rsidP="00AC7304">
      <w:pPr>
        <w:pStyle w:val="ListBullet"/>
        <w:numPr>
          <w:ilvl w:val="0"/>
          <w:numId w:val="0"/>
        </w:numPr>
        <w:spacing w:after="0" w:line="228" w:lineRule="auto"/>
        <w:ind w:left="360" w:hanging="360"/>
      </w:pPr>
    </w:p>
    <w:p w:rsidR="00C93AD7" w:rsidRDefault="00080C4E">
      <w:pPr>
        <w:pBdr>
          <w:bottom w:val="single" w:sz="5" w:space="1" w:color="2F5597"/>
        </w:pBdr>
        <w:spacing w:before="70" w:after="20"/>
      </w:pPr>
      <w:r>
        <w:rPr>
          <w:b/>
          <w:color w:val="162D4B"/>
          <w:sz w:val="18"/>
        </w:rPr>
        <w:t>EDUCATION</w:t>
      </w:r>
    </w:p>
    <w:p w:rsidR="00C93AD7" w:rsidRDefault="00080C4E">
      <w:pPr>
        <w:spacing w:after="0"/>
      </w:pPr>
      <w:r>
        <w:rPr>
          <w:b/>
        </w:rPr>
        <w:t>Master of Computer Applications (</w:t>
      </w:r>
      <w:r>
        <w:rPr>
          <w:b/>
        </w:rPr>
        <w:t xml:space="preserve">MCA) — </w:t>
      </w:r>
      <w:r>
        <w:t>Adhiyaman College | Pursuing</w:t>
      </w:r>
    </w:p>
    <w:p w:rsidR="00C93AD7" w:rsidRDefault="00080C4E">
      <w:pPr>
        <w:spacing w:after="0"/>
      </w:pPr>
      <w:r>
        <w:rPr>
          <w:b/>
        </w:rPr>
        <w:t xml:space="preserve">Bachelor of Computer Applications (BCA) — </w:t>
      </w:r>
      <w:r>
        <w:t>K.M.G. College of Arts &amp; Science, Gudiyatham | Thiruvalluvar University, Vellore | 2023–2026 | CGPA: 7.29/10</w:t>
      </w:r>
    </w:p>
    <w:p w:rsidR="00C93AD7" w:rsidRDefault="00080C4E">
      <w:pPr>
        <w:spacing w:after="0"/>
      </w:pPr>
      <w:r>
        <w:rPr>
          <w:b/>
        </w:rPr>
        <w:t>Higher Secondary (12th) —</w:t>
      </w:r>
      <w:r w:rsidR="00D11F01">
        <w:rPr>
          <w:b/>
        </w:rPr>
        <w:t xml:space="preserve"> </w:t>
      </w:r>
      <w:r w:rsidR="00D11F01">
        <w:t xml:space="preserve">Tamil Nadu State Board </w:t>
      </w:r>
      <w:r w:rsidR="00404DF9">
        <w:t>| 338/600 | 56</w:t>
      </w:r>
      <w:r>
        <w:t>.33%</w:t>
      </w:r>
    </w:p>
    <w:p w:rsidR="004552A3" w:rsidRDefault="004552A3">
      <w:pPr>
        <w:spacing w:after="0"/>
      </w:pPr>
    </w:p>
    <w:p w:rsidR="00C93AD7" w:rsidRDefault="00080C4E">
      <w:pPr>
        <w:pBdr>
          <w:bottom w:val="single" w:sz="5" w:space="1" w:color="2F5597"/>
        </w:pBdr>
        <w:spacing w:before="70" w:after="20"/>
      </w:pPr>
      <w:r>
        <w:rPr>
          <w:b/>
          <w:color w:val="162D4B"/>
          <w:sz w:val="18"/>
        </w:rPr>
        <w:t>C</w:t>
      </w:r>
      <w:r>
        <w:rPr>
          <w:b/>
          <w:color w:val="162D4B"/>
          <w:sz w:val="18"/>
        </w:rPr>
        <w:t>ERTIFICATIONS &amp; TRAINING</w:t>
      </w:r>
    </w:p>
    <w:p w:rsidR="00C93AD7" w:rsidRDefault="00080C4E">
      <w:pPr>
        <w:spacing w:after="0" w:line="228" w:lineRule="auto"/>
        <w:ind w:left="72"/>
      </w:pPr>
      <w:r>
        <w:t>• Oracle Cloud Infrastructure 2025 Certified AI Foundations Associate — Oracle</w:t>
      </w:r>
    </w:p>
    <w:p w:rsidR="00C93AD7" w:rsidRDefault="00080C4E">
      <w:pPr>
        <w:spacing w:after="0" w:line="228" w:lineRule="auto"/>
        <w:ind w:left="72"/>
      </w:pPr>
      <w:r>
        <w:t>• Python for Data Science — Infosys Springboard</w:t>
      </w:r>
    </w:p>
    <w:p w:rsidR="00C93AD7" w:rsidRDefault="00080C4E">
      <w:pPr>
        <w:spacing w:after="0" w:line="228" w:lineRule="auto"/>
        <w:ind w:left="72"/>
      </w:pPr>
      <w:r>
        <w:t>• Introduction to Data Science — Infosys Springboard</w:t>
      </w:r>
    </w:p>
    <w:p w:rsidR="00C93AD7" w:rsidRDefault="00080C4E">
      <w:pPr>
        <w:spacing w:after="0" w:line="228" w:lineRule="auto"/>
        <w:ind w:left="72"/>
      </w:pPr>
      <w:r>
        <w:t>• Exploratory Data Analysis — Infosys Springboard</w:t>
      </w:r>
    </w:p>
    <w:p w:rsidR="00C93AD7" w:rsidRDefault="00080C4E">
      <w:pPr>
        <w:spacing w:after="0" w:line="228" w:lineRule="auto"/>
        <w:ind w:left="72"/>
      </w:pPr>
      <w:r>
        <w:t>•</w:t>
      </w:r>
      <w:r>
        <w:t xml:space="preserve"> Data Visualisation using Python — Infosys Springboard</w:t>
      </w:r>
    </w:p>
    <w:p w:rsidR="00C93AD7" w:rsidRDefault="00080C4E">
      <w:pPr>
        <w:spacing w:after="0" w:line="228" w:lineRule="auto"/>
        <w:ind w:left="72"/>
      </w:pPr>
      <w:r>
        <w:t>• Foundation of Coding with Python — Naan Mudhalvan / Infosys Springboard</w:t>
      </w:r>
    </w:p>
    <w:p w:rsidR="00C93AD7" w:rsidRDefault="00080C4E">
      <w:pPr>
        <w:spacing w:after="0" w:line="228" w:lineRule="auto"/>
        <w:ind w:left="72"/>
      </w:pPr>
      <w:r>
        <w:t>• Object Oriented Programming using Python — Infosys Springboard</w:t>
      </w:r>
    </w:p>
    <w:p w:rsidR="00C93AD7" w:rsidRDefault="00080C4E">
      <w:pPr>
        <w:spacing w:after="0" w:line="228" w:lineRule="auto"/>
        <w:ind w:left="72"/>
      </w:pPr>
      <w:r>
        <w:t>• Basics of Python — Infosys Springboard</w:t>
      </w:r>
    </w:p>
    <w:p w:rsidR="00C93AD7" w:rsidRDefault="00080C4E">
      <w:pPr>
        <w:spacing w:after="0" w:line="228" w:lineRule="auto"/>
        <w:ind w:left="72"/>
      </w:pPr>
      <w:r>
        <w:t>• Java Training — Spo</w:t>
      </w:r>
      <w:r>
        <w:t>ken Tutorial, IIT Bombay</w:t>
      </w:r>
    </w:p>
    <w:p w:rsidR="00C93AD7" w:rsidRDefault="00080C4E">
      <w:pPr>
        <w:spacing w:after="0" w:line="228" w:lineRule="auto"/>
        <w:ind w:left="72"/>
      </w:pPr>
      <w:r>
        <w:t>• PHP and MySQL Training — Spoken Tutorial, IIT Bombay</w:t>
      </w:r>
    </w:p>
    <w:p w:rsidR="00C93AD7" w:rsidRDefault="00080C4E">
      <w:pPr>
        <w:spacing w:after="0" w:line="228" w:lineRule="auto"/>
        <w:ind w:left="72"/>
      </w:pPr>
      <w:r>
        <w:t>• Introduction to Agile Methodology — Infosys Springboard</w:t>
      </w:r>
    </w:p>
    <w:p w:rsidR="00C93AD7" w:rsidRDefault="00080C4E">
      <w:pPr>
        <w:spacing w:after="0" w:line="228" w:lineRule="auto"/>
        <w:ind w:left="72"/>
      </w:pPr>
      <w:r>
        <w:t xml:space="preserve">• English Language Communication — </w:t>
      </w:r>
      <w:proofErr w:type="spellStart"/>
      <w:r>
        <w:t>Naan</w:t>
      </w:r>
      <w:proofErr w:type="spellEnd"/>
      <w:r>
        <w:t xml:space="preserve"> </w:t>
      </w:r>
      <w:proofErr w:type="spellStart"/>
      <w:r>
        <w:t>Mudhalvan</w:t>
      </w:r>
      <w:proofErr w:type="spellEnd"/>
      <w:r>
        <w:t xml:space="preserve"> / Cambridge</w:t>
      </w:r>
    </w:p>
    <w:p w:rsidR="004552A3" w:rsidRDefault="004552A3">
      <w:pPr>
        <w:spacing w:after="0" w:line="228" w:lineRule="auto"/>
        <w:ind w:left="72"/>
      </w:pPr>
    </w:p>
    <w:p w:rsidR="00C93AD7" w:rsidRDefault="00080C4E">
      <w:pPr>
        <w:pBdr>
          <w:bottom w:val="single" w:sz="5" w:space="1" w:color="2F5597"/>
        </w:pBdr>
        <w:spacing w:before="70" w:after="20"/>
      </w:pPr>
      <w:r>
        <w:rPr>
          <w:b/>
          <w:color w:val="162D4B"/>
          <w:sz w:val="18"/>
        </w:rPr>
        <w:t>LANGUAGES</w:t>
      </w:r>
    </w:p>
    <w:p w:rsidR="00C93AD7" w:rsidRDefault="00080C4E">
      <w:r>
        <w:t>English (read, wr</w:t>
      </w:r>
      <w:r>
        <w:t>ite, speak) |</w:t>
      </w:r>
      <w:r w:rsidR="007C48B5" w:rsidRPr="007C48B5">
        <w:t xml:space="preserve"> </w:t>
      </w:r>
      <w:r w:rsidR="007C48B5">
        <w:t xml:space="preserve">Tamil (read, write, speak) </w:t>
      </w:r>
      <w:proofErr w:type="gramStart"/>
      <w:r w:rsidR="007C48B5">
        <w:t xml:space="preserve">| </w:t>
      </w:r>
      <w:r>
        <w:t xml:space="preserve"> Kannada</w:t>
      </w:r>
      <w:proofErr w:type="gramEnd"/>
      <w:r>
        <w:t xml:space="preserve"> (speak) | Telugu (speak)</w:t>
      </w:r>
    </w:p>
    <w:sectPr w:rsidR="00C93AD7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80C4E"/>
    <w:rsid w:val="0015074B"/>
    <w:rsid w:val="0029639D"/>
    <w:rsid w:val="00326F90"/>
    <w:rsid w:val="00404DF9"/>
    <w:rsid w:val="004552A3"/>
    <w:rsid w:val="004E72D8"/>
    <w:rsid w:val="007C48B5"/>
    <w:rsid w:val="00AA1D8D"/>
    <w:rsid w:val="00AC7304"/>
    <w:rsid w:val="00B47730"/>
    <w:rsid w:val="00C93AD7"/>
    <w:rsid w:val="00CB0664"/>
    <w:rsid w:val="00D11F0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" w:line="235" w:lineRule="auto"/>
    </w:pPr>
    <w:rPr>
      <w:rFonts w:ascii="Arial" w:hAnsi="Arial"/>
      <w:color w:val="232323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552A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Srinivas S - Python Developer Resume</dc:title>
  <dc:subject>ATS-friendly Python Developer fresher resume</dc:subject>
  <dc:creator>Srinivas S</dc:creator>
  <cp:keywords/>
  <dc:description>generated by python-docx</dc:description>
  <cp:lastModifiedBy>DELL</cp:lastModifiedBy>
  <cp:revision>8</cp:revision>
  <dcterms:created xsi:type="dcterms:W3CDTF">2013-12-23T23:15:00Z</dcterms:created>
  <dcterms:modified xsi:type="dcterms:W3CDTF">2026-10-14T15:33:00Z</dcterms:modified>
  <cp:category/>
</cp:coreProperties>
</file>